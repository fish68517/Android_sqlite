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 w:eastAsia="黑体"/>
          <w:b/>
          <w:sz w:val="40"/>
        </w:rPr>
        <w:t>本科毕业设计中期检查报告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line="312" w:lineRule="auto"/>
              <w:jc w:val="center"/>
            </w:pPr>
            <w:r>
              <w:rPr>
                <w:rFonts w:ascii="宋体" w:hAnsi="宋体" w:eastAsia="宋体"/>
                <w:sz w:val="22"/>
              </w:rPr>
              <w:t>课题名称</w:t>
            </w:r>
          </w:p>
        </w:tc>
        <w:tc>
          <w:tcPr>
            <w:tcW w:type="dxa" w:w="6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12" w:lineRule="auto"/>
              <w:jc w:val="left"/>
            </w:pPr>
            <w:r>
              <w:rPr>
                <w:rFonts w:ascii="宋体" w:hAnsi="宋体" w:eastAsia="宋体"/>
                <w:sz w:val="22"/>
              </w:rPr>
              <w:t>基于 Android Studio 的健康助手的设计与实现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line="312" w:lineRule="auto"/>
              <w:jc w:val="center"/>
            </w:pPr>
            <w:r>
              <w:rPr>
                <w:rFonts w:ascii="宋体" w:hAnsi="宋体" w:eastAsia="宋体"/>
                <w:sz w:val="22"/>
              </w:rPr>
              <w:t>学生姓名</w:t>
            </w:r>
          </w:p>
        </w:tc>
        <w:tc>
          <w:tcPr>
            <w:tcW w:type="dxa" w:w="6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12" w:lineRule="auto"/>
              <w:jc w:val="left"/>
            </w:pPr>
            <w:r>
              <w:rPr>
                <w:rFonts w:ascii="宋体" w:hAnsi="宋体" w:eastAsia="宋体"/>
                <w:sz w:val="22"/>
              </w:rPr>
              <w:t>________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line="312" w:lineRule="auto"/>
              <w:jc w:val="center"/>
            </w:pPr>
            <w:r>
              <w:rPr>
                <w:rFonts w:ascii="宋体" w:hAnsi="宋体" w:eastAsia="宋体"/>
                <w:sz w:val="22"/>
              </w:rPr>
              <w:t>专业班级</w:t>
            </w:r>
          </w:p>
        </w:tc>
        <w:tc>
          <w:tcPr>
            <w:tcW w:type="dxa" w:w="6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12" w:lineRule="auto"/>
              <w:jc w:val="left"/>
            </w:pPr>
            <w:r>
              <w:rPr>
                <w:rFonts w:ascii="宋体" w:hAnsi="宋体" w:eastAsia="宋体"/>
                <w:sz w:val="22"/>
              </w:rPr>
              <w:t>________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line="312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指导教师</w:t>
            </w:r>
          </w:p>
        </w:tc>
        <w:tc>
          <w:tcPr>
            <w:tcW w:type="dxa" w:w="6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12" w:lineRule="auto"/>
              <w:jc w:val="left"/>
            </w:pPr>
            <w:r>
              <w:rPr>
                <w:rFonts w:ascii="宋体" w:hAnsi="宋体" w:eastAsia="宋体"/>
                <w:sz w:val="22"/>
              </w:rPr>
              <w:t>________</w:t>
            </w:r>
          </w:p>
        </w:tc>
      </w:tr>
      <w:tr>
        <w:tc>
          <w:tcPr>
            <w:tcW w:type="dxa" w:w="1814"/>
            <w:tcMar>
              <w:top w:w="120" w:type="dxa"/>
              <w:start w:w="120" w:type="dxa"/>
              <w:bottom w:w="120" w:type="dxa"/>
              <w:end w:w="120" w:type="dxa"/>
            </w:tcMar>
            <w:shd w:fill="D9EAF7"/>
          </w:tcPr>
          <w:p>
            <w:pPr>
              <w:spacing w:line="312" w:lineRule="auto"/>
              <w:jc w:val="center"/>
            </w:pPr>
            <w:r>
              <w:rPr>
                <w:rFonts w:ascii="宋体" w:hAnsi="宋体" w:eastAsia="宋体"/>
                <w:sz w:val="22"/>
              </w:rPr>
              <w:t>检查时间</w:t>
            </w:r>
          </w:p>
        </w:tc>
        <w:tc>
          <w:tcPr>
            <w:tcW w:type="dxa" w:w="65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12" w:lineRule="auto"/>
              <w:jc w:val="left"/>
            </w:pPr>
            <w:r>
              <w:rPr>
                <w:rFonts w:ascii="宋体" w:hAnsi="宋体" w:eastAsia="宋体"/>
                <w:sz w:val="22"/>
              </w:rPr>
              <w:t>________</w:t>
            </w:r>
          </w:p>
        </w:tc>
      </w:tr>
    </w:tbl>
    <w:p/>
    <w:p>
      <w:pPr>
        <w:spacing w:before="200" w:after="120"/>
      </w:pPr>
      <w:r>
        <w:rPr>
          <w:rFonts w:ascii="黑体" w:hAnsi="黑体" w:eastAsia="黑体"/>
          <w:b/>
          <w:sz w:val="28"/>
        </w:rPr>
        <w:t>一、课题研究进展概述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本课题围绕“基于 Android Studio 的健康助手的设计与实现”展开，目前已基本完成课题前期的需求梳理、功能划分、数据库结构设计、系统页面原型设计以及部分核心功能的实现与联调。项目采用 Android Studio 作为开发环境，以 SQLite 作为本地数据库存储方案，整体架构遵循界面层、业务接口层、数据访问层和模型层相互协作的设计思路。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从当前进度来看，系统已经形成较为清晰的功能框架，能够覆盖用户注册登录、健康档案管理、健康日记记录、运动记录、习惯打卡、用药提醒、AI 健康问答、社区互动以及数据看板等主要业务内容。中期阶段的重点工作主要体现在数据库设计的落地、页面结构的成型以及关键模块的实现验证三个方面。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二、已完成的主要工作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2.1 需求分析与功能划分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需求分析阶段，已结合毕业设计题目和移动健康管理场景，对系统的核心使用对象、业务流程和主要功能进行了梳理。系统面向普通用户提供健康信息记录、运动与习惯管理、药物提醒和智能问答等服务，同时结合本地数据持久化能力，实现日常健康信息的连续记录和查询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功能划分方面，现阶段已形成较完整的模块体系，主要包括账户功能模块、健康管理模块、运动与习惯模块、辅助服务模块以及数据统计与展示模块。通过分模块设计，可以保证后续开发过程中的逻辑清晰性，并降低功能耦合程度，为测试和维护提供便利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2.2 数据库设计完成情况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数据库设计是本课题中期阶段的重要工作之一。目前已依据系统业务需求完成 SQLite 初始化脚本的编写，并建立了与项目功能相对应的数据表结构。结合现有脚本，数据库主要包含 users、community_posts、post_comments、diaries、exercise_records、fitness_plans、habits、habit_checkins、medication_reminders 和 quick_records 等核心数据表，能够覆盖账户信息、社区内容、日常记录、打卡行为和提醒任务等数据存储需求。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其中，users 表主要用于保存用户账户信息与基础资料，是其他业务表进行用户关联的基础；diaries、exercise_records 与 quick_records 等表分别负责日记内容、运动数据和快捷健康记录的存储；habits 与 habit_checkins 共同构成习惯任务及其执行结果的记录机制；medication_reminders 表则承担用药提醒信息的存储与调度依据；community_posts 和 post_comments 表用于实现社区交流场景下的帖子与评论数据管理。整体上，现有数据库结构已能够较好支撑系统主要功能运行。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2.3 页面设计完成情况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页面设计方面，目前已完成系统主要功能页面的结构规划和界面原型整理。整体界面采用移动端常见的分层式布局方案，以首页入口、功能操作区、列表展示区与个人中心区为基础，突出操作便捷性与信息可读性。页面风格尽量保持简洁统一，控件布局注重符合 Android 平台的交互习惯。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从完成情况看，已完成登录注册页面、首页页面、健康档案页面、健康日记页面、快速记录页面、运动记录页面、健身计划页面、习惯打卡页面、用药提醒页面、AI 健康问答页面、社区互动页面、数据看板页面和个人中心页面等主要页面的设计。各页面均已具备较明确的功能定位和交互入口，能够支撑后续详细实现与界面优化工作。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2.4 主要功能实现情况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功能实现方面，当前阶段已完成部分核心模块的基础开发与联调验证。账户模块已完成注册与登录逻辑的初步实现；健康管理相关模块已完成健康档案录入、健康日记保存、快捷记录写入等基础数据操作；运动与习惯管理模块能够支持运动记录添加、习惯任务创建以及部分打卡逻辑；用药提醒模块已完成数据结构设计与提醒流程预留；AI 健康问答模块已完成接口接入位置的预留设计。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此外，数据展示相关功能已进入初步实现阶段，系统可基于现有记录数据完成基本统计，并为后续图表化展示打下基础。虽然部分模块仍处于功能完善阶段，但系统主线流程已经逐步打通，证明前期设计方案具有较好的可实现性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三、阶段性成果说明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通过前期工作推进，本课题已形成以下阶段性成果：第一，完成了较系统的功能需求分析与模块划分，明确了项目开发范围；第二，完成了与实际业务匹配的 SQLite 数据库脚本设计，为本地数据存储提供支撑；第三，完成了主要功能页面的界面设计与页面布局规划，使系统具备较完整的前端展示基础；第四，完成了部分关键模块的初步编码与功能验证，系统整体开发已由方案设计阶段进入实现与优化阶段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从中期检查角度来看，课题研究工作推进较为稳定，技术路线清晰，开发内容与任务书要求基本一致，已具备继续深化和完善的基础条件。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四、目前存在的问题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虽然当前工作已取得一定进展，但系统仍存在一些需要进一步完善的问题。首先，部分页面虽然已完成结构设计，但在细节交互、提示信息与视觉一致性方面仍有优化空间。其次，个别模块目前仅实现了基础功能，尚未完成完整的异常处理、边界条件验证和用户体验优化。再次，AI 健康问答功能当前主要完成接口预留，后续仍需结合实际模型接口进一步联调。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另外，数据看板部分的统计分析和图表展示仍处于深化阶段，需要在已有数据基础上完善可视化逻辑，并进一步提高界面展示的直观性与实用性。以上问题将在后续开发中逐步解决。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五、下一阶段工作计划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下一阶段将围绕“功能完善、界面优化、系统测试、论文补充”四个方面继续推进。首先，在功能实现层面，将继续完成用药提醒、社区互动、AI 健康问答以及数据看板等模块的详细开发，补齐现有功能中的未完成部分。其次，在页面设计层面，将进一步优化各页面的布局细节、色彩统一性和交互反馈效果，以提升系统整体可用性。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再次，在测试阶段，将对注册登录、数据录入、查询更新、提醒逻辑和界面跳转等关键功能开展系统测试，记录测试结果并针对问题进行修正。最后，在论文写作方面，将根据已完成的设计与开发内容，继续补充系统实现、系统测试、结论与展望等章节，保证毕业论文与项目开发同步推进。</w:t>
      </w:r>
    </w:p>
    <w:p>
      <w:pPr>
        <w:spacing w:before="200" w:after="120"/>
      </w:pPr>
      <w:r>
        <w:rPr>
          <w:rFonts w:ascii="黑体" w:hAnsi="黑体" w:eastAsia="黑体"/>
          <w:b/>
          <w:sz w:val="28"/>
        </w:rPr>
        <w:t>六、中期检查结论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总体来看，本课题中期阶段已较好完成预定的基础性工作，特别是在数据库设计、页面设计与主要功能构建方面取得了较为明显的进展。项目整体技术方案合理，研究内容与课题目标保持一致，具备继续深入实施的条件。后续只需在功能细化、测试完善和论文整合等方面进一步推进，即可较好完成毕业设计任务。</w:t>
      </w:r>
    </w:p>
    <w:p>
      <w:r>
        <w:rPr>
          <w:rFonts w:ascii="黑体" w:hAnsi="黑体" w:eastAsia="黑体"/>
          <w:b/>
          <w:sz w:val="28"/>
        </w:rPr>
        <w:t>附表：当前主要工作完成情况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工作内容</w:t>
            </w:r>
          </w:p>
        </w:tc>
        <w:tc>
          <w:tcPr>
            <w:tcW w:type="dxa" w:w="3041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完成状态</w:t>
            </w:r>
          </w:p>
        </w:tc>
        <w:tc>
          <w:tcPr>
            <w:tcW w:type="dxa" w:w="3041"/>
            <w:shd w:fill="D9EA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需求分析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已完成系统功能梳理、模块划分与总体需求分析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数据库设计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已完成 SQLite 初始化脚本与核心数据表结构设计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页面设计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已完成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已完成主要功能页面原型与布局规划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核心功能编码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进行中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已完成部分功能开发，仍需补充完善细节逻辑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系统测试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待完善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将在下一阶段开展完整功能测试与问题修正</w:t>
            </w:r>
          </w:p>
        </w:tc>
      </w:tr>
      <w:tr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论文撰写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center"/>
            </w:pPr>
            <w:r>
              <w:rPr>
                <w:rFonts w:ascii="宋体" w:hAnsi="宋体" w:eastAsia="宋体"/>
                <w:sz w:val="21"/>
              </w:rPr>
              <w:t>进行中</w:t>
            </w:r>
          </w:p>
        </w:tc>
        <w:tc>
          <w:tcPr>
            <w:tcW w:type="dxa" w:w="3041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line="300" w:lineRule="auto"/>
              <w:jc w:val="left"/>
            </w:pPr>
            <w:r>
              <w:rPr>
                <w:rFonts w:ascii="宋体" w:hAnsi="宋体" w:eastAsia="宋体"/>
                <w:sz w:val="21"/>
              </w:rPr>
              <w:t>已完成部分章节，后续继续整合系统实现与测试内容</w:t>
            </w:r>
          </w:p>
        </w:tc>
      </w:tr>
    </w:tbl>
    <w:p/>
    <w:p/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学生签名：_______________        指导教师意见：_______________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日期：_______年______月______日</w:t>
      </w:r>
    </w:p>
    <w:sectPr w:rsidR="00FC693F" w:rsidRPr="0006063C" w:rsidSect="00034616">
      <w:pgSz w:w="12240" w:h="15840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